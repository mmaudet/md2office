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pBdr>
        <w:top w:val="single" w:sz="4" w:color="CCCCCC" w:space="4"/>
      </w:pBdr>
    </w:pPr>
    <w:r>
      <w:rPr>
        <w:color w:val="999999"/>
        <w:sz w:val="18"/>
      </w:rPr>
      <w:t>{{author}}</w:t>
    </w:r>
    <w:r>
      <w:tab/>
      <w:tab/>
    </w:r>
    <w:r>
      <w:rPr>
        <w:color w:val="999999"/>
        <w:sz w:val="18"/>
      </w:rPr>
      <w:t xml:space="preserve">Page </w:t>
    </w:r>
    <w:r>
      <w:rPr>
        <w:color w:val="999999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color="CCCCCC" w:space="4"/>
      </w:pBdr>
    </w:pPr>
    <w:r>
      <w:rPr>
        <w:color w:val="666666"/>
        <w:sz w:val="20"/>
      </w:rPr>
      <w:t>{{title}}</w:t>
    </w:r>
    <w:r>
      <w:tab/>
      <w:tab/>
    </w:r>
    <w:r>
      <w:rPr>
        <w:color w:val="666666"/>
        <w:sz w:val="20"/>
      </w:rPr>
      <w:t>{{date}}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  <w:pBdr>
        <w:bottom w:val="single" w:sz="8" w:color="1B4F72" w:space="4"/>
      </w:pBdr>
    </w:pPr>
    <w:rPr>
      <w:rFonts w:asciiTheme="majorHAnsi" w:eastAsiaTheme="majorEastAsia" w:hAnsiTheme="majorHAnsi" w:cstheme="majorBidi" w:ascii="Calibri Light" w:hAnsi="Calibri Light"/>
      <w:b/>
      <w:bCs/>
      <w:color w:val="1B4F7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  <w:pBdr>
        <w:bottom w:val="single" w:sz="4" w:color="1F618D" w:space="4"/>
      </w:pBdr>
    </w:pPr>
    <w:rPr>
      <w:rFonts w:asciiTheme="majorHAnsi" w:eastAsiaTheme="majorEastAsia" w:hAnsiTheme="majorHAnsi" w:cstheme="majorBidi" w:ascii="Calibri Light" w:hAnsi="Calibri Light"/>
      <w:b/>
      <w:bCs/>
      <w:color w:val="1F618D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874A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86C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Calibri" w:hAnsi="Calibri"/>
      <w:b/>
      <w:color w:val="3498D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5DADE2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200" w:line="312" w:lineRule="auto"/>
      <w:ind w:left="720" w:right="720"/>
      <w:pBdr>
        <w:left w:val="single" w:sz="16" w:color="CCCCCC" w:space="4"/>
      </w:pBdr>
    </w:pPr>
    <w:rPr>
      <w:rFonts w:ascii="Georgia" w:hAnsi="Georgia"/>
      <w:i/>
      <w:iCs/>
      <w:color w:val="555555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Char">
    <w:name w:val="Code Char"/>
    <w:rPr>
      <w:rFonts w:ascii="Consolas" w:hAnsi="Consolas"/>
      <w:color w:val="C7254E"/>
      <w:sz w:val="20"/>
    </w:rPr>
  </w:style>
  <w:style w:type="paragraph" w:customStyle="1" w:styleId="CodeBlock">
    <w:name w:val="Code Block"/>
    <w:pPr>
      <w:spacing w:before="160" w:after="160" w:line="240" w:lineRule="auto"/>
      <w:ind w:left="360" w:right="360"/>
      <w:shd w:val="clear" w:fill="F5F5F5"/>
    </w:pPr>
    <w:rPr>
      <w:rFonts w:ascii="Consolas" w:hAnsi="Consolas"/>
      <w:color w:val="3333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