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F549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2F5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2F549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  <w:color w:val="2F549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 w:val="0"/>
      <w:i/>
      <w:iCs/>
      <w:color w:val="2F549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/>
    </w:pPr>
    <w:rPr>
      <w:i/>
      <w:iCs/>
      <w:color w:val="66666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 Char"/>
    <w:rPr>
      <w:rFonts w:ascii="Consolas" w:hAnsi="Consolas"/>
      <w:sz w:val="20"/>
    </w:r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